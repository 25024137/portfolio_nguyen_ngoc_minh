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55DB" w14:textId="77777777" w:rsidR="00262AB3" w:rsidRDefault="00000000">
      <w:pPr>
        <w:spacing w:after="60"/>
        <w:jc w:val="center"/>
      </w:pPr>
      <w:r>
        <w:rPr>
          <w:sz w:val="52"/>
        </w:rPr>
        <w:t>Báo Cáo Cá Nhân Về Việc Sử Dụng Công Cụ Hợp Tác Trực Tuyến</w:t>
      </w:r>
    </w:p>
    <w:p w14:paraId="12BB6763" w14:textId="77777777" w:rsidR="00262AB3" w:rsidRDefault="00000000">
      <w:pPr>
        <w:spacing w:after="240"/>
        <w:jc w:val="center"/>
      </w:pPr>
      <w:r>
        <w:rPr>
          <w:i/>
          <w:color w:val="555555"/>
        </w:rPr>
        <w:t>Mẫu tham khảo để chỉnh sửa thành thông tin và minh chứng thực tế của bạn</w:t>
      </w:r>
    </w:p>
    <w:tbl>
      <w:tblPr>
        <w:tblStyle w:val="TableGrid"/>
        <w:tblW w:w="0" w:type="auto"/>
        <w:jc w:val="center"/>
        <w:tblLook w:val="04A0" w:firstRow="1" w:lastRow="0" w:firstColumn="1" w:lastColumn="0" w:noHBand="0" w:noVBand="1"/>
      </w:tblPr>
      <w:tblGrid>
        <w:gridCol w:w="4675"/>
        <w:gridCol w:w="4675"/>
      </w:tblGrid>
      <w:tr w:rsidR="00262AB3" w14:paraId="5C55E56D" w14:textId="77777777">
        <w:trPr>
          <w:jc w:val="center"/>
        </w:trPr>
        <w:tc>
          <w:tcPr>
            <w:tcW w:w="4680" w:type="dxa"/>
            <w:shd w:val="clear" w:color="auto" w:fill="F1F3F4"/>
            <w:vAlign w:val="center"/>
          </w:tcPr>
          <w:p w14:paraId="3A79F69D" w14:textId="77777777" w:rsidR="00262AB3" w:rsidRDefault="00000000">
            <w:pPr>
              <w:spacing w:after="80"/>
            </w:pPr>
            <w:r>
              <w:rPr>
                <w:b/>
              </w:rPr>
              <w:t>Họ và tên</w:t>
            </w:r>
          </w:p>
        </w:tc>
        <w:tc>
          <w:tcPr>
            <w:tcW w:w="4680" w:type="dxa"/>
            <w:vAlign w:val="center"/>
          </w:tcPr>
          <w:p w14:paraId="73F6C0F8" w14:textId="445A9264" w:rsidR="00262AB3" w:rsidRPr="00F305BF" w:rsidRDefault="00F305BF">
            <w:pPr>
              <w:spacing w:after="80"/>
              <w:rPr>
                <w:lang w:val="vi-VN"/>
              </w:rPr>
            </w:pPr>
            <w:r>
              <w:t>Nguyễn</w:t>
            </w:r>
            <w:r>
              <w:rPr>
                <w:lang w:val="vi-VN"/>
              </w:rPr>
              <w:t xml:space="preserve"> Ngọc Minh </w:t>
            </w:r>
          </w:p>
        </w:tc>
      </w:tr>
      <w:tr w:rsidR="00262AB3" w14:paraId="75B6A5AF" w14:textId="77777777">
        <w:trPr>
          <w:jc w:val="center"/>
        </w:trPr>
        <w:tc>
          <w:tcPr>
            <w:tcW w:w="4680" w:type="dxa"/>
            <w:shd w:val="clear" w:color="auto" w:fill="F1F3F4"/>
            <w:vAlign w:val="center"/>
          </w:tcPr>
          <w:p w14:paraId="664F5FD6" w14:textId="77777777" w:rsidR="00262AB3" w:rsidRDefault="00000000">
            <w:pPr>
              <w:spacing w:after="80"/>
            </w:pPr>
            <w:r>
              <w:rPr>
                <w:b/>
              </w:rPr>
              <w:t>MSSV</w:t>
            </w:r>
          </w:p>
        </w:tc>
        <w:tc>
          <w:tcPr>
            <w:tcW w:w="4680" w:type="dxa"/>
            <w:vAlign w:val="center"/>
          </w:tcPr>
          <w:p w14:paraId="0E1C7B66" w14:textId="2199A2E7" w:rsidR="00262AB3" w:rsidRPr="00F305BF" w:rsidRDefault="00F305BF">
            <w:pPr>
              <w:spacing w:after="80"/>
              <w:rPr>
                <w:lang w:val="vi-VN"/>
              </w:rPr>
            </w:pPr>
            <w:r>
              <w:rPr>
                <w:lang w:val="vi-VN"/>
              </w:rPr>
              <w:t>25024137</w:t>
            </w:r>
          </w:p>
        </w:tc>
      </w:tr>
      <w:tr w:rsidR="00262AB3" w14:paraId="18986585" w14:textId="77777777">
        <w:trPr>
          <w:jc w:val="center"/>
        </w:trPr>
        <w:tc>
          <w:tcPr>
            <w:tcW w:w="4680" w:type="dxa"/>
            <w:shd w:val="clear" w:color="auto" w:fill="F1F3F4"/>
            <w:vAlign w:val="center"/>
          </w:tcPr>
          <w:p w14:paraId="7AFF1C2A" w14:textId="77777777" w:rsidR="00262AB3" w:rsidRDefault="00000000">
            <w:pPr>
              <w:spacing w:after="80"/>
            </w:pPr>
            <w:r>
              <w:rPr>
                <w:b/>
              </w:rPr>
              <w:t>Lớp</w:t>
            </w:r>
          </w:p>
        </w:tc>
        <w:tc>
          <w:tcPr>
            <w:tcW w:w="4680" w:type="dxa"/>
            <w:vAlign w:val="center"/>
          </w:tcPr>
          <w:p w14:paraId="27E85F2F" w14:textId="50F83312" w:rsidR="00262AB3" w:rsidRPr="00F305BF" w:rsidRDefault="00F305BF">
            <w:pPr>
              <w:spacing w:after="80"/>
              <w:rPr>
                <w:lang w:val="vi-VN"/>
              </w:rPr>
            </w:pPr>
            <w:r>
              <w:rPr>
                <w:lang w:val="vi-VN"/>
              </w:rPr>
              <w:t>DS1</w:t>
            </w:r>
          </w:p>
        </w:tc>
      </w:tr>
      <w:tr w:rsidR="00262AB3" w14:paraId="16AA0CAF" w14:textId="77777777">
        <w:trPr>
          <w:jc w:val="center"/>
        </w:trPr>
        <w:tc>
          <w:tcPr>
            <w:tcW w:w="4680" w:type="dxa"/>
            <w:shd w:val="clear" w:color="auto" w:fill="F1F3F4"/>
            <w:vAlign w:val="center"/>
          </w:tcPr>
          <w:p w14:paraId="297B51D2" w14:textId="77777777" w:rsidR="00262AB3" w:rsidRDefault="00000000">
            <w:pPr>
              <w:spacing w:after="80"/>
            </w:pPr>
            <w:r>
              <w:rPr>
                <w:b/>
              </w:rPr>
              <w:t>Tên dự án nhóm</w:t>
            </w:r>
          </w:p>
        </w:tc>
        <w:tc>
          <w:tcPr>
            <w:tcW w:w="4680" w:type="dxa"/>
            <w:vAlign w:val="center"/>
          </w:tcPr>
          <w:p w14:paraId="7AFEA919" w14:textId="77777777" w:rsidR="00262AB3" w:rsidRDefault="00000000">
            <w:pPr>
              <w:spacing w:after="80"/>
            </w:pPr>
            <w:r>
              <w:t>Xây dựng landing page giới thiệu câu lạc bộ</w:t>
            </w:r>
          </w:p>
        </w:tc>
      </w:tr>
      <w:tr w:rsidR="00262AB3" w14:paraId="791D4927" w14:textId="77777777">
        <w:trPr>
          <w:jc w:val="center"/>
        </w:trPr>
        <w:tc>
          <w:tcPr>
            <w:tcW w:w="4680" w:type="dxa"/>
            <w:shd w:val="clear" w:color="auto" w:fill="F1F3F4"/>
            <w:vAlign w:val="center"/>
          </w:tcPr>
          <w:p w14:paraId="14B55EEF" w14:textId="77777777" w:rsidR="00262AB3" w:rsidRDefault="00000000">
            <w:pPr>
              <w:spacing w:after="80"/>
            </w:pPr>
            <w:r>
              <w:rPr>
                <w:b/>
              </w:rPr>
              <w:t>Vai trò cá nhân</w:t>
            </w:r>
          </w:p>
        </w:tc>
        <w:tc>
          <w:tcPr>
            <w:tcW w:w="4680" w:type="dxa"/>
            <w:vAlign w:val="center"/>
          </w:tcPr>
          <w:p w14:paraId="0D07A3A3" w14:textId="77777777" w:rsidR="00262AB3" w:rsidRDefault="00000000">
            <w:pPr>
              <w:spacing w:after="80"/>
            </w:pPr>
            <w:r>
              <w:t>Quản lý nhiệm vụ, tổng hợp nội dung và lưu trữ tài liệu cá nhân</w:t>
            </w:r>
          </w:p>
        </w:tc>
      </w:tr>
    </w:tbl>
    <w:p w14:paraId="738C4C0F" w14:textId="77777777" w:rsidR="00262AB3" w:rsidRDefault="00262AB3"/>
    <w:p w14:paraId="684ED50E" w14:textId="77777777" w:rsidR="00262AB3" w:rsidRDefault="00000000">
      <w:pPr>
        <w:pStyle w:val="Heading1"/>
      </w:pPr>
      <w:r>
        <w:t>1. Tổng quan vai trò cá nhân</w:t>
      </w:r>
    </w:p>
    <w:p w14:paraId="335072CC" w14:textId="77777777" w:rsidR="00262AB3" w:rsidRDefault="00000000">
      <w:r>
        <w:t>Trong dự án nhóm xây dựng landing page giới thiệu câu lạc bộ, tôi phụ trách theo dõi tiến độ công việc, tổng hợp nội dung và sắp xếp tài nguyên dùng chung. Trong một tuần thực hiện, tôi sử dụng Trello, Google Docs và Google Drive để bảo đảm công việc cá nhân được xử lý đúng hạn, có minh chứng rõ ràng và dễ kiểm soát.</w:t>
      </w:r>
    </w:p>
    <w:p w14:paraId="3050C77D" w14:textId="77777777" w:rsidR="00262AB3" w:rsidRDefault="00000000">
      <w:pPr>
        <w:pStyle w:val="Heading1"/>
      </w:pPr>
      <w:r>
        <w:t>2. Các công cụ đã thiết lập và sử dụng</w:t>
      </w:r>
    </w:p>
    <w:p w14:paraId="2601D5E9" w14:textId="77777777" w:rsidR="00262AB3" w:rsidRDefault="00000000">
      <w:pPr>
        <w:pStyle w:val="ListBullet"/>
        <w:spacing w:after="80"/>
      </w:pPr>
      <w:r>
        <w:t>Trello: quản lý task cá nhân, gắn deadline và theo dõi tiến độ.</w:t>
      </w:r>
    </w:p>
    <w:p w14:paraId="2F781AC5" w14:textId="77777777" w:rsidR="00262AB3" w:rsidRDefault="00000000">
      <w:pPr>
        <w:pStyle w:val="ListBullet"/>
        <w:spacing w:after="80"/>
      </w:pPr>
      <w:r>
        <w:t>Google Docs: soạn thảo nội dung và ghi nhận lịch sử đóng góp.</w:t>
      </w:r>
    </w:p>
    <w:p w14:paraId="2DA7CA37" w14:textId="77777777" w:rsidR="00262AB3" w:rsidRDefault="00000000">
      <w:pPr>
        <w:pStyle w:val="ListBullet"/>
        <w:spacing w:after="80"/>
      </w:pPr>
      <w:r>
        <w:t>Google Drive: lưu trữ tài liệu theo thư mục và chia quyền truy cập.</w:t>
      </w:r>
    </w:p>
    <w:p w14:paraId="190560DF" w14:textId="77777777" w:rsidR="00262AB3" w:rsidRDefault="00000000">
      <w:r>
        <w:t>Ba công cụ thuộc ba nhóm chức năng khác nhau giúp tôi tách rõ nơi giao việc, nơi viết nội dung và nơi lưu tệp. Nhờ đó, quá trình làm việc minh bạch và dễ đối chiếu khi cần báo cáo.</w:t>
      </w:r>
    </w:p>
    <w:tbl>
      <w:tblPr>
        <w:tblStyle w:val="TableGrid"/>
        <w:tblW w:w="0" w:type="auto"/>
        <w:jc w:val="center"/>
        <w:tblLook w:val="04A0" w:firstRow="1" w:lastRow="0" w:firstColumn="1" w:lastColumn="0" w:noHBand="0" w:noVBand="1"/>
      </w:tblPr>
      <w:tblGrid>
        <w:gridCol w:w="9350"/>
      </w:tblGrid>
      <w:tr w:rsidR="00262AB3" w14:paraId="12277F2B" w14:textId="77777777">
        <w:trPr>
          <w:jc w:val="center"/>
        </w:trPr>
        <w:tc>
          <w:tcPr>
            <w:tcW w:w="9360" w:type="dxa"/>
            <w:shd w:val="clear" w:color="auto" w:fill="FAFAFA"/>
            <w:vAlign w:val="center"/>
          </w:tcPr>
          <w:p w14:paraId="7E620A06" w14:textId="51E95450" w:rsidR="00262AB3" w:rsidRPr="00261422" w:rsidRDefault="005F378B">
            <w:pPr>
              <w:spacing w:after="80"/>
              <w:rPr>
                <w:lang w:val="vi-VN"/>
              </w:rPr>
            </w:pPr>
            <w:r w:rsidRPr="005F378B">
              <w:rPr>
                <w:noProof/>
              </w:rPr>
              <w:lastRenderedPageBreak/>
              <w:drawing>
                <wp:inline distT="0" distB="0" distL="0" distR="0" wp14:anchorId="41FFFE6F" wp14:editId="14D0B906">
                  <wp:extent cx="5943600" cy="3196590"/>
                  <wp:effectExtent l="0" t="0" r="0" b="3810"/>
                  <wp:docPr id="14394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28563" name=""/>
                          <pic:cNvPicPr/>
                        </pic:nvPicPr>
                        <pic:blipFill>
                          <a:blip r:embed="rId6"/>
                          <a:stretch>
                            <a:fillRect/>
                          </a:stretch>
                        </pic:blipFill>
                        <pic:spPr>
                          <a:xfrm>
                            <a:off x="0" y="0"/>
                            <a:ext cx="5943600" cy="3196590"/>
                          </a:xfrm>
                          <a:prstGeom prst="rect">
                            <a:avLst/>
                          </a:prstGeom>
                        </pic:spPr>
                      </pic:pic>
                    </a:graphicData>
                  </a:graphic>
                </wp:inline>
              </w:drawing>
            </w:r>
            <w:r>
              <w:br/>
            </w:r>
          </w:p>
        </w:tc>
      </w:tr>
    </w:tbl>
    <w:p w14:paraId="1046592F" w14:textId="77777777" w:rsidR="00262AB3" w:rsidRDefault="00000000">
      <w:pPr>
        <w:spacing w:before="40"/>
        <w:jc w:val="center"/>
      </w:pPr>
      <w:r>
        <w:rPr>
          <w:i/>
          <w:color w:val="555555"/>
          <w:sz w:val="20"/>
        </w:rPr>
        <w:t>Ảnh 1. Giao diện Trello với danh sách nhiệm vụ cá nhân</w:t>
      </w:r>
    </w:p>
    <w:p w14:paraId="75D81B44" w14:textId="77777777" w:rsidR="00262AB3" w:rsidRDefault="00000000">
      <w:pPr>
        <w:pStyle w:val="Heading1"/>
      </w:pPr>
      <w:r>
        <w:t>3. Nhật ký thực hiện trong 1 tuần</w:t>
      </w:r>
    </w:p>
    <w:p w14:paraId="7E9AEC92" w14:textId="77777777" w:rsidR="00262AB3" w:rsidRDefault="00000000">
      <w:r>
        <w:t>Bảng sau tóm tắt các hoạt động cá nhân trong một tuần và là cơ sở để chọn ảnh minh chứng phù hợp.</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262AB3" w14:paraId="1087F855" w14:textId="77777777">
        <w:trPr>
          <w:jc w:val="center"/>
        </w:trPr>
        <w:tc>
          <w:tcPr>
            <w:tcW w:w="1872" w:type="dxa"/>
            <w:shd w:val="clear" w:color="auto" w:fill="E8EAED"/>
            <w:vAlign w:val="center"/>
          </w:tcPr>
          <w:p w14:paraId="18729A66" w14:textId="77777777" w:rsidR="00262AB3" w:rsidRDefault="00000000">
            <w:pPr>
              <w:spacing w:after="80"/>
              <w:jc w:val="center"/>
            </w:pPr>
            <w:r>
              <w:rPr>
                <w:b/>
              </w:rPr>
              <w:t>Ngày</w:t>
            </w:r>
          </w:p>
        </w:tc>
        <w:tc>
          <w:tcPr>
            <w:tcW w:w="1872" w:type="dxa"/>
            <w:shd w:val="clear" w:color="auto" w:fill="E8EAED"/>
            <w:vAlign w:val="center"/>
          </w:tcPr>
          <w:p w14:paraId="7F99EA2E" w14:textId="77777777" w:rsidR="00262AB3" w:rsidRDefault="00000000">
            <w:pPr>
              <w:spacing w:after="80"/>
              <w:jc w:val="center"/>
            </w:pPr>
            <w:r>
              <w:rPr>
                <w:b/>
              </w:rPr>
              <w:t>Công cụ</w:t>
            </w:r>
          </w:p>
        </w:tc>
        <w:tc>
          <w:tcPr>
            <w:tcW w:w="1872" w:type="dxa"/>
            <w:shd w:val="clear" w:color="auto" w:fill="E8EAED"/>
            <w:vAlign w:val="center"/>
          </w:tcPr>
          <w:p w14:paraId="4EB9F094" w14:textId="77777777" w:rsidR="00262AB3" w:rsidRDefault="00000000">
            <w:pPr>
              <w:spacing w:after="80"/>
              <w:jc w:val="center"/>
            </w:pPr>
            <w:r>
              <w:rPr>
                <w:b/>
              </w:rPr>
              <w:t>Tác vụ</w:t>
            </w:r>
          </w:p>
        </w:tc>
        <w:tc>
          <w:tcPr>
            <w:tcW w:w="1872" w:type="dxa"/>
            <w:shd w:val="clear" w:color="auto" w:fill="E8EAED"/>
            <w:vAlign w:val="center"/>
          </w:tcPr>
          <w:p w14:paraId="4E4F3FFF" w14:textId="77777777" w:rsidR="00262AB3" w:rsidRDefault="00000000">
            <w:pPr>
              <w:spacing w:after="80"/>
              <w:jc w:val="center"/>
            </w:pPr>
            <w:r>
              <w:rPr>
                <w:b/>
              </w:rPr>
              <w:t>Minh chứng cần chụp</w:t>
            </w:r>
          </w:p>
        </w:tc>
        <w:tc>
          <w:tcPr>
            <w:tcW w:w="1872" w:type="dxa"/>
            <w:shd w:val="clear" w:color="auto" w:fill="E8EAED"/>
            <w:vAlign w:val="center"/>
          </w:tcPr>
          <w:p w14:paraId="5156F87F" w14:textId="77777777" w:rsidR="00262AB3" w:rsidRDefault="00000000">
            <w:pPr>
              <w:spacing w:after="80"/>
              <w:jc w:val="center"/>
            </w:pPr>
            <w:r>
              <w:rPr>
                <w:b/>
              </w:rPr>
              <w:t>Kết quả</w:t>
            </w:r>
          </w:p>
        </w:tc>
      </w:tr>
      <w:tr w:rsidR="00262AB3" w14:paraId="474F0E43" w14:textId="77777777">
        <w:trPr>
          <w:jc w:val="center"/>
        </w:trPr>
        <w:tc>
          <w:tcPr>
            <w:tcW w:w="1872" w:type="dxa"/>
            <w:vAlign w:val="center"/>
          </w:tcPr>
          <w:p w14:paraId="4B4E8056" w14:textId="77777777" w:rsidR="00262AB3" w:rsidRDefault="00000000">
            <w:pPr>
              <w:spacing w:after="80"/>
            </w:pPr>
            <w:r>
              <w:t>Thứ 2</w:t>
            </w:r>
          </w:p>
        </w:tc>
        <w:tc>
          <w:tcPr>
            <w:tcW w:w="1872" w:type="dxa"/>
            <w:vAlign w:val="center"/>
          </w:tcPr>
          <w:p w14:paraId="1D9E4A92" w14:textId="77777777" w:rsidR="00262AB3" w:rsidRDefault="00000000">
            <w:pPr>
              <w:spacing w:after="80"/>
            </w:pPr>
            <w:r>
              <w:t>Trello</w:t>
            </w:r>
          </w:p>
        </w:tc>
        <w:tc>
          <w:tcPr>
            <w:tcW w:w="1872" w:type="dxa"/>
            <w:vAlign w:val="center"/>
          </w:tcPr>
          <w:p w14:paraId="5C9F8905" w14:textId="77777777" w:rsidR="00262AB3" w:rsidRDefault="00000000">
            <w:pPr>
              <w:spacing w:after="80"/>
            </w:pPr>
            <w:r>
              <w:t>Tạo task, gắn deadline, cập nhật checklist</w:t>
            </w:r>
          </w:p>
        </w:tc>
        <w:tc>
          <w:tcPr>
            <w:tcW w:w="1872" w:type="dxa"/>
            <w:vAlign w:val="center"/>
          </w:tcPr>
          <w:p w14:paraId="6F5877AE" w14:textId="77777777" w:rsidR="00262AB3" w:rsidRDefault="00000000">
            <w:pPr>
              <w:spacing w:after="80"/>
            </w:pPr>
            <w:r>
              <w:t>Ảnh bảng task có tên tài khoản</w:t>
            </w:r>
          </w:p>
        </w:tc>
        <w:tc>
          <w:tcPr>
            <w:tcW w:w="1872" w:type="dxa"/>
            <w:vAlign w:val="center"/>
          </w:tcPr>
          <w:p w14:paraId="2FF43982" w14:textId="77777777" w:rsidR="00262AB3" w:rsidRDefault="00000000">
            <w:pPr>
              <w:spacing w:after="80"/>
            </w:pPr>
            <w:r>
              <w:t>Thiết lập danh sách công việc</w:t>
            </w:r>
          </w:p>
        </w:tc>
      </w:tr>
      <w:tr w:rsidR="00262AB3" w14:paraId="0E17DCB5" w14:textId="77777777">
        <w:trPr>
          <w:jc w:val="center"/>
        </w:trPr>
        <w:tc>
          <w:tcPr>
            <w:tcW w:w="1872" w:type="dxa"/>
            <w:vAlign w:val="center"/>
          </w:tcPr>
          <w:p w14:paraId="3EE2F89B" w14:textId="77777777" w:rsidR="00262AB3" w:rsidRDefault="00000000">
            <w:pPr>
              <w:spacing w:after="80"/>
            </w:pPr>
            <w:r>
              <w:t>Thứ 3</w:t>
            </w:r>
          </w:p>
        </w:tc>
        <w:tc>
          <w:tcPr>
            <w:tcW w:w="1872" w:type="dxa"/>
            <w:vAlign w:val="center"/>
          </w:tcPr>
          <w:p w14:paraId="24682B1A" w14:textId="77777777" w:rsidR="00262AB3" w:rsidRDefault="00000000">
            <w:pPr>
              <w:spacing w:after="80"/>
            </w:pPr>
            <w:r>
              <w:t>Google Docs</w:t>
            </w:r>
          </w:p>
        </w:tc>
        <w:tc>
          <w:tcPr>
            <w:tcW w:w="1872" w:type="dxa"/>
            <w:vAlign w:val="center"/>
          </w:tcPr>
          <w:p w14:paraId="4B4A4149" w14:textId="77777777" w:rsidR="00262AB3" w:rsidRDefault="00000000">
            <w:pPr>
              <w:spacing w:after="80"/>
            </w:pPr>
            <w:r>
              <w:t>Soạn đề cương và chỉnh sửa nội dung</w:t>
            </w:r>
          </w:p>
        </w:tc>
        <w:tc>
          <w:tcPr>
            <w:tcW w:w="1872" w:type="dxa"/>
            <w:vAlign w:val="center"/>
          </w:tcPr>
          <w:p w14:paraId="7AB77A3D" w14:textId="77777777" w:rsidR="00262AB3" w:rsidRDefault="00000000">
            <w:pPr>
              <w:spacing w:after="80"/>
            </w:pPr>
            <w:r>
              <w:t>Ảnh lịch sử chỉnh sửa hoặc comment</w:t>
            </w:r>
          </w:p>
        </w:tc>
        <w:tc>
          <w:tcPr>
            <w:tcW w:w="1872" w:type="dxa"/>
            <w:vAlign w:val="center"/>
          </w:tcPr>
          <w:p w14:paraId="6BD96580" w14:textId="77777777" w:rsidR="00262AB3" w:rsidRDefault="00000000">
            <w:pPr>
              <w:spacing w:after="80"/>
            </w:pPr>
            <w:r>
              <w:t>Có dấu vết đóng góp cá nhân</w:t>
            </w:r>
          </w:p>
        </w:tc>
      </w:tr>
      <w:tr w:rsidR="00262AB3" w14:paraId="27965D8E" w14:textId="77777777">
        <w:trPr>
          <w:jc w:val="center"/>
        </w:trPr>
        <w:tc>
          <w:tcPr>
            <w:tcW w:w="1872" w:type="dxa"/>
            <w:vAlign w:val="center"/>
          </w:tcPr>
          <w:p w14:paraId="447AD34F" w14:textId="77777777" w:rsidR="00262AB3" w:rsidRDefault="00000000">
            <w:pPr>
              <w:spacing w:after="80"/>
            </w:pPr>
            <w:r>
              <w:t>Thứ 4</w:t>
            </w:r>
          </w:p>
        </w:tc>
        <w:tc>
          <w:tcPr>
            <w:tcW w:w="1872" w:type="dxa"/>
            <w:vAlign w:val="center"/>
          </w:tcPr>
          <w:p w14:paraId="37096972" w14:textId="77777777" w:rsidR="00262AB3" w:rsidRDefault="00000000">
            <w:pPr>
              <w:spacing w:after="80"/>
            </w:pPr>
            <w:r>
              <w:t>Google Drive</w:t>
            </w:r>
          </w:p>
        </w:tc>
        <w:tc>
          <w:tcPr>
            <w:tcW w:w="1872" w:type="dxa"/>
            <w:vAlign w:val="center"/>
          </w:tcPr>
          <w:p w14:paraId="7F1F1BE4" w14:textId="77777777" w:rsidR="00262AB3" w:rsidRDefault="00000000">
            <w:pPr>
              <w:spacing w:after="80"/>
            </w:pPr>
            <w:r>
              <w:t>Tạo thư mục 2 cấp và sắp xếp file</w:t>
            </w:r>
          </w:p>
        </w:tc>
        <w:tc>
          <w:tcPr>
            <w:tcW w:w="1872" w:type="dxa"/>
            <w:vAlign w:val="center"/>
          </w:tcPr>
          <w:p w14:paraId="677E0618" w14:textId="77777777" w:rsidR="00262AB3" w:rsidRDefault="00000000">
            <w:pPr>
              <w:spacing w:after="80"/>
            </w:pPr>
            <w:r>
              <w:t>Ảnh cấu trúc thư mục và quyền truy cập</w:t>
            </w:r>
          </w:p>
        </w:tc>
        <w:tc>
          <w:tcPr>
            <w:tcW w:w="1872" w:type="dxa"/>
            <w:vAlign w:val="center"/>
          </w:tcPr>
          <w:p w14:paraId="68BCA1C1" w14:textId="77777777" w:rsidR="00262AB3" w:rsidRDefault="00000000">
            <w:pPr>
              <w:spacing w:after="80"/>
            </w:pPr>
            <w:r>
              <w:t>Tài liệu lưu trữ đúng chỗ</w:t>
            </w:r>
          </w:p>
        </w:tc>
      </w:tr>
      <w:tr w:rsidR="00262AB3" w14:paraId="74B6B2CB" w14:textId="77777777">
        <w:trPr>
          <w:jc w:val="center"/>
        </w:trPr>
        <w:tc>
          <w:tcPr>
            <w:tcW w:w="1872" w:type="dxa"/>
            <w:vAlign w:val="center"/>
          </w:tcPr>
          <w:p w14:paraId="4E8FCE67" w14:textId="77777777" w:rsidR="00262AB3" w:rsidRDefault="00000000">
            <w:pPr>
              <w:spacing w:after="80"/>
            </w:pPr>
            <w:r>
              <w:t>Thứ 5-6</w:t>
            </w:r>
          </w:p>
        </w:tc>
        <w:tc>
          <w:tcPr>
            <w:tcW w:w="1872" w:type="dxa"/>
            <w:vAlign w:val="center"/>
          </w:tcPr>
          <w:p w14:paraId="7DEE19A2" w14:textId="77777777" w:rsidR="00262AB3" w:rsidRDefault="00000000">
            <w:pPr>
              <w:spacing w:after="80"/>
            </w:pPr>
            <w:r>
              <w:t>Trello + Docs</w:t>
            </w:r>
          </w:p>
        </w:tc>
        <w:tc>
          <w:tcPr>
            <w:tcW w:w="1872" w:type="dxa"/>
            <w:vAlign w:val="center"/>
          </w:tcPr>
          <w:p w14:paraId="325A6259" w14:textId="77777777" w:rsidR="00262AB3" w:rsidRDefault="00000000">
            <w:pPr>
              <w:spacing w:after="80"/>
            </w:pPr>
            <w:r>
              <w:t>Rà soát tiến độ và hoàn thiện nội dung</w:t>
            </w:r>
          </w:p>
        </w:tc>
        <w:tc>
          <w:tcPr>
            <w:tcW w:w="1872" w:type="dxa"/>
            <w:vAlign w:val="center"/>
          </w:tcPr>
          <w:p w14:paraId="507BCBF8" w14:textId="77777777" w:rsidR="00262AB3" w:rsidRDefault="00000000">
            <w:pPr>
              <w:spacing w:after="80"/>
            </w:pPr>
            <w:r>
              <w:t>Ảnh task đã hoàn thành và tài liệu đã sửa</w:t>
            </w:r>
          </w:p>
        </w:tc>
        <w:tc>
          <w:tcPr>
            <w:tcW w:w="1872" w:type="dxa"/>
            <w:vAlign w:val="center"/>
          </w:tcPr>
          <w:p w14:paraId="384CC88E" w14:textId="77777777" w:rsidR="00262AB3" w:rsidRDefault="00000000">
            <w:pPr>
              <w:spacing w:after="80"/>
            </w:pPr>
            <w:r>
              <w:t>Hoàn tất bản nháp cuối tuần</w:t>
            </w:r>
          </w:p>
        </w:tc>
      </w:tr>
    </w:tbl>
    <w:p w14:paraId="1FF61354" w14:textId="77777777" w:rsidR="00262AB3" w:rsidRDefault="00262AB3"/>
    <w:p w14:paraId="3E50417A" w14:textId="77777777" w:rsidR="00262AB3" w:rsidRDefault="00000000">
      <w:pPr>
        <w:pStyle w:val="Heading1"/>
      </w:pPr>
      <w:r>
        <w:lastRenderedPageBreak/>
        <w:t>4. Cách tôi quản lý tác vụ và tương tác cá nhân</w:t>
      </w:r>
    </w:p>
    <w:p w14:paraId="27ECB57F" w14:textId="77777777" w:rsidR="00262AB3" w:rsidRDefault="00000000">
      <w:r>
        <w:t>Tôi chia công việc thành các đầu việc nhỏ trên Trello, mỗi task đều có deadline và trạng thái cụ thể. Sau mỗi lần hoàn thành một phần việc, tôi cập nhật checklist hoặc chuyển trạng thái ngay để tiến độ luôn phản ánh đúng thực tế.</w:t>
      </w:r>
    </w:p>
    <w:tbl>
      <w:tblPr>
        <w:tblStyle w:val="TableGrid"/>
        <w:tblW w:w="0" w:type="auto"/>
        <w:jc w:val="center"/>
        <w:tblLook w:val="04A0" w:firstRow="1" w:lastRow="0" w:firstColumn="1" w:lastColumn="0" w:noHBand="0" w:noVBand="1"/>
      </w:tblPr>
      <w:tblGrid>
        <w:gridCol w:w="9350"/>
      </w:tblGrid>
      <w:tr w:rsidR="00262AB3" w14:paraId="52F38D2B" w14:textId="77777777">
        <w:trPr>
          <w:jc w:val="center"/>
        </w:trPr>
        <w:tc>
          <w:tcPr>
            <w:tcW w:w="9360" w:type="dxa"/>
            <w:shd w:val="clear" w:color="auto" w:fill="FAFAFA"/>
            <w:vAlign w:val="center"/>
          </w:tcPr>
          <w:p w14:paraId="3EFB8A40" w14:textId="0D629DF7" w:rsidR="00262AB3" w:rsidRPr="00261422" w:rsidRDefault="00FB4BB1">
            <w:pPr>
              <w:spacing w:after="80"/>
              <w:rPr>
                <w:lang w:val="vi-VN"/>
              </w:rPr>
            </w:pPr>
            <w:r w:rsidRPr="00FB4BB1">
              <w:rPr>
                <w:noProof/>
              </w:rPr>
              <w:drawing>
                <wp:inline distT="0" distB="0" distL="0" distR="0" wp14:anchorId="57330620" wp14:editId="5B7ECFB7">
                  <wp:extent cx="5943600" cy="3202940"/>
                  <wp:effectExtent l="0" t="0" r="0" b="0"/>
                  <wp:docPr id="161335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5024" name=""/>
                          <pic:cNvPicPr/>
                        </pic:nvPicPr>
                        <pic:blipFill>
                          <a:blip r:embed="rId7"/>
                          <a:stretch>
                            <a:fillRect/>
                          </a:stretch>
                        </pic:blipFill>
                        <pic:spPr>
                          <a:xfrm>
                            <a:off x="0" y="0"/>
                            <a:ext cx="5943600" cy="3202940"/>
                          </a:xfrm>
                          <a:prstGeom prst="rect">
                            <a:avLst/>
                          </a:prstGeom>
                        </pic:spPr>
                      </pic:pic>
                    </a:graphicData>
                  </a:graphic>
                </wp:inline>
              </w:drawing>
            </w:r>
            <w:r>
              <w:br/>
            </w:r>
          </w:p>
        </w:tc>
      </w:tr>
    </w:tbl>
    <w:p w14:paraId="647B953E" w14:textId="77777777" w:rsidR="00262AB3" w:rsidRDefault="00000000">
      <w:pPr>
        <w:spacing w:before="40"/>
        <w:jc w:val="center"/>
      </w:pPr>
      <w:r>
        <w:rPr>
          <w:i/>
          <w:color w:val="555555"/>
          <w:sz w:val="20"/>
        </w:rPr>
        <w:t>Ảnh 2. Một task Trello có deadline và trạng thái đã cập nhật</w:t>
      </w:r>
    </w:p>
    <w:p w14:paraId="74195791" w14:textId="77777777" w:rsidR="00262AB3" w:rsidRDefault="00000000">
      <w:r>
        <w:t>Trên Google Docs, tôi trực tiếp bổ sung nội dung và phản hồi bằng comment tại các mục cần thống nhất. Việc cập nhật liên tục trên tài liệu giúp tôi chứng minh rõ phần việc bản thân đã thực hiện trong suốt quá trình làm bài.</w:t>
      </w:r>
    </w:p>
    <w:tbl>
      <w:tblPr>
        <w:tblStyle w:val="TableGrid"/>
        <w:tblW w:w="0" w:type="auto"/>
        <w:jc w:val="center"/>
        <w:tblLook w:val="04A0" w:firstRow="1" w:lastRow="0" w:firstColumn="1" w:lastColumn="0" w:noHBand="0" w:noVBand="1"/>
      </w:tblPr>
      <w:tblGrid>
        <w:gridCol w:w="9350"/>
      </w:tblGrid>
      <w:tr w:rsidR="00262AB3" w14:paraId="641B2F66" w14:textId="77777777">
        <w:trPr>
          <w:jc w:val="center"/>
        </w:trPr>
        <w:tc>
          <w:tcPr>
            <w:tcW w:w="9360" w:type="dxa"/>
            <w:shd w:val="clear" w:color="auto" w:fill="FAFAFA"/>
            <w:vAlign w:val="center"/>
          </w:tcPr>
          <w:p w14:paraId="0B415309" w14:textId="17035069" w:rsidR="00262AB3" w:rsidRDefault="00FB4BB1">
            <w:pPr>
              <w:spacing w:after="80"/>
            </w:pPr>
            <w:r w:rsidRPr="00FB4BB1">
              <w:rPr>
                <w:noProof/>
              </w:rPr>
              <w:lastRenderedPageBreak/>
              <w:drawing>
                <wp:inline distT="0" distB="0" distL="0" distR="0" wp14:anchorId="745A5516" wp14:editId="487F30F1">
                  <wp:extent cx="5943600" cy="3197860"/>
                  <wp:effectExtent l="0" t="0" r="0" b="2540"/>
                  <wp:docPr id="73023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2819" name=""/>
                          <pic:cNvPicPr/>
                        </pic:nvPicPr>
                        <pic:blipFill>
                          <a:blip r:embed="rId8"/>
                          <a:stretch>
                            <a:fillRect/>
                          </a:stretch>
                        </pic:blipFill>
                        <pic:spPr>
                          <a:xfrm>
                            <a:off x="0" y="0"/>
                            <a:ext cx="5943600" cy="3197860"/>
                          </a:xfrm>
                          <a:prstGeom prst="rect">
                            <a:avLst/>
                          </a:prstGeom>
                        </pic:spPr>
                      </pic:pic>
                    </a:graphicData>
                  </a:graphic>
                </wp:inline>
              </w:drawing>
            </w:r>
            <w:r>
              <w:t>.</w:t>
            </w:r>
          </w:p>
        </w:tc>
      </w:tr>
    </w:tbl>
    <w:p w14:paraId="01F63F90" w14:textId="77777777" w:rsidR="00262AB3" w:rsidRDefault="00000000">
      <w:pPr>
        <w:spacing w:before="40"/>
        <w:jc w:val="center"/>
      </w:pPr>
      <w:r>
        <w:rPr>
          <w:i/>
          <w:color w:val="555555"/>
          <w:sz w:val="20"/>
        </w:rPr>
        <w:t>Ảnh 3. Lịch sử chỉnh sửa hoặc comment trên Google Docs</w:t>
      </w:r>
    </w:p>
    <w:p w14:paraId="5EF1332E" w14:textId="77777777" w:rsidR="00262AB3" w:rsidRDefault="00000000">
      <w:pPr>
        <w:pStyle w:val="Heading1"/>
      </w:pPr>
      <w:r>
        <w:t>5. Cách tôi quản lý tài nguyên và tệp tin</w:t>
      </w:r>
    </w:p>
    <w:p w14:paraId="66454A92" w14:textId="77777777" w:rsidR="00262AB3" w:rsidRDefault="00000000">
      <w:r>
        <w:t>Trên Google Drive, tôi tạo thư mục theo hai cấp gồm thư mục gốc của dự án và các thư mục con như Nội dung, Hình ảnh, Tài liệu nộp bài và Minh chứng cá nhân. Mỗi tệp được đặt tên theo một quy tắc thống nhất để tránh trùng lặp và dễ tìm kiếm.</w:t>
      </w:r>
    </w:p>
    <w:tbl>
      <w:tblPr>
        <w:tblStyle w:val="TableGrid"/>
        <w:tblW w:w="0" w:type="auto"/>
        <w:jc w:val="center"/>
        <w:tblLook w:val="04A0" w:firstRow="1" w:lastRow="0" w:firstColumn="1" w:lastColumn="0" w:noHBand="0" w:noVBand="1"/>
      </w:tblPr>
      <w:tblGrid>
        <w:gridCol w:w="9350"/>
      </w:tblGrid>
      <w:tr w:rsidR="00262AB3" w14:paraId="4BA4708D" w14:textId="77777777">
        <w:trPr>
          <w:jc w:val="center"/>
        </w:trPr>
        <w:tc>
          <w:tcPr>
            <w:tcW w:w="9360" w:type="dxa"/>
            <w:shd w:val="clear" w:color="auto" w:fill="FAFAFA"/>
            <w:vAlign w:val="center"/>
          </w:tcPr>
          <w:p w14:paraId="0B4AB23C" w14:textId="7530823D" w:rsidR="00262AB3" w:rsidRDefault="00261422">
            <w:pPr>
              <w:spacing w:after="80"/>
            </w:pPr>
            <w:r w:rsidRPr="00261422">
              <w:rPr>
                <w:noProof/>
              </w:rPr>
              <w:lastRenderedPageBreak/>
              <w:drawing>
                <wp:inline distT="0" distB="0" distL="0" distR="0" wp14:anchorId="190EC909" wp14:editId="67432C31">
                  <wp:extent cx="5943600" cy="3201670"/>
                  <wp:effectExtent l="0" t="0" r="0" b="0"/>
                  <wp:docPr id="58304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48247" name=""/>
                          <pic:cNvPicPr/>
                        </pic:nvPicPr>
                        <pic:blipFill>
                          <a:blip r:embed="rId9"/>
                          <a:stretch>
                            <a:fillRect/>
                          </a:stretch>
                        </pic:blipFill>
                        <pic:spPr>
                          <a:xfrm>
                            <a:off x="0" y="0"/>
                            <a:ext cx="5943600" cy="3201670"/>
                          </a:xfrm>
                          <a:prstGeom prst="rect">
                            <a:avLst/>
                          </a:prstGeom>
                        </pic:spPr>
                      </pic:pic>
                    </a:graphicData>
                  </a:graphic>
                </wp:inline>
              </w:drawing>
            </w:r>
            <w:r>
              <w:br/>
            </w:r>
          </w:p>
        </w:tc>
      </w:tr>
    </w:tbl>
    <w:p w14:paraId="7E7EB95F" w14:textId="77777777" w:rsidR="00262AB3" w:rsidRDefault="00000000">
      <w:pPr>
        <w:spacing w:before="40"/>
        <w:jc w:val="center"/>
      </w:pPr>
      <w:r>
        <w:rPr>
          <w:i/>
          <w:color w:val="555555"/>
          <w:sz w:val="20"/>
        </w:rPr>
        <w:t>Ảnh 4. Cấu trúc thư mục Google Drive</w:t>
      </w:r>
    </w:p>
    <w:p w14:paraId="5E9A5DC8" w14:textId="77777777" w:rsidR="00262AB3" w:rsidRDefault="00000000">
      <w:r>
        <w:t>Tôi cũng kiểm tra quyền truy cập để bảo đảm các thành viên chỉ sửa những tệp cần thiết. Cách làm này giúp tài nguyên được quản lý gọn gàng hơn và giảm nguy cơ dùng nhầm phiên bản.</w:t>
      </w:r>
    </w:p>
    <w:tbl>
      <w:tblPr>
        <w:tblStyle w:val="TableGrid"/>
        <w:tblW w:w="0" w:type="auto"/>
        <w:jc w:val="center"/>
        <w:tblLook w:val="04A0" w:firstRow="1" w:lastRow="0" w:firstColumn="1" w:lastColumn="0" w:noHBand="0" w:noVBand="1"/>
      </w:tblPr>
      <w:tblGrid>
        <w:gridCol w:w="9350"/>
      </w:tblGrid>
      <w:tr w:rsidR="00262AB3" w14:paraId="786DC982" w14:textId="77777777">
        <w:trPr>
          <w:jc w:val="center"/>
        </w:trPr>
        <w:tc>
          <w:tcPr>
            <w:tcW w:w="9360" w:type="dxa"/>
            <w:shd w:val="clear" w:color="auto" w:fill="FAFAFA"/>
            <w:vAlign w:val="center"/>
          </w:tcPr>
          <w:p w14:paraId="630CADA0" w14:textId="005AF31A" w:rsidR="00262AB3" w:rsidRDefault="00261422">
            <w:pPr>
              <w:spacing w:after="80"/>
            </w:pPr>
            <w:r w:rsidRPr="00261422">
              <w:rPr>
                <w:noProof/>
              </w:rPr>
              <w:drawing>
                <wp:inline distT="0" distB="0" distL="0" distR="0" wp14:anchorId="3C2CE6F7" wp14:editId="21A56641">
                  <wp:extent cx="5943600" cy="3197860"/>
                  <wp:effectExtent l="0" t="0" r="0" b="2540"/>
                  <wp:docPr id="101857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7974" name=""/>
                          <pic:cNvPicPr/>
                        </pic:nvPicPr>
                        <pic:blipFill>
                          <a:blip r:embed="rId10"/>
                          <a:stretch>
                            <a:fillRect/>
                          </a:stretch>
                        </pic:blipFill>
                        <pic:spPr>
                          <a:xfrm>
                            <a:off x="0" y="0"/>
                            <a:ext cx="5943600" cy="3197860"/>
                          </a:xfrm>
                          <a:prstGeom prst="rect">
                            <a:avLst/>
                          </a:prstGeom>
                        </pic:spPr>
                      </pic:pic>
                    </a:graphicData>
                  </a:graphic>
                </wp:inline>
              </w:drawing>
            </w:r>
          </w:p>
        </w:tc>
      </w:tr>
    </w:tbl>
    <w:p w14:paraId="26D88022" w14:textId="77777777" w:rsidR="00262AB3" w:rsidRDefault="00000000">
      <w:pPr>
        <w:spacing w:before="40"/>
        <w:jc w:val="center"/>
      </w:pPr>
      <w:r>
        <w:rPr>
          <w:i/>
          <w:color w:val="555555"/>
          <w:sz w:val="20"/>
        </w:rPr>
        <w:t>Ảnh 5. File đã đặt tên đúng quy tắc và quyền truy cập phù hợp</w:t>
      </w:r>
    </w:p>
    <w:p w14:paraId="5AB84E39" w14:textId="77777777" w:rsidR="00262AB3" w:rsidRDefault="00000000">
      <w:pPr>
        <w:pStyle w:val="Heading1"/>
      </w:pPr>
      <w:r>
        <w:lastRenderedPageBreak/>
        <w:t>6. Đánh giá hiệu quả công cụ</w:t>
      </w:r>
    </w:p>
    <w:p w14:paraId="6B9DD18C" w14:textId="77777777" w:rsidR="00262AB3" w:rsidRDefault="00000000">
      <w:pPr>
        <w:pStyle w:val="ListBullet"/>
        <w:spacing w:after="80"/>
      </w:pPr>
      <w:r>
        <w:t>Trello hiệu quả nhất trong việc kiểm soát nhiệm vụ cá nhân và deadline.</w:t>
      </w:r>
    </w:p>
    <w:p w14:paraId="207CD6D5" w14:textId="77777777" w:rsidR="00262AB3" w:rsidRDefault="00000000">
      <w:pPr>
        <w:pStyle w:val="ListBullet"/>
        <w:spacing w:after="80"/>
      </w:pPr>
      <w:r>
        <w:t>Google Docs phù hợp để thể hiện lịch sử chỉnh sửa và đóng góp nội dung.</w:t>
      </w:r>
    </w:p>
    <w:p w14:paraId="704A5D4D" w14:textId="77777777" w:rsidR="00262AB3" w:rsidRDefault="00000000">
      <w:pPr>
        <w:pStyle w:val="ListBullet"/>
        <w:spacing w:after="80"/>
      </w:pPr>
      <w:r>
        <w:t>Google Drive hỗ trợ lưu trữ khoa học, dễ kiểm tra cấu trúc thư mục và quyền chia sẻ.</w:t>
      </w:r>
    </w:p>
    <w:p w14:paraId="6FEA4E74" w14:textId="77777777" w:rsidR="00262AB3" w:rsidRDefault="00000000">
      <w:pPr>
        <w:pStyle w:val="Heading1"/>
      </w:pPr>
      <w:r>
        <w:t>7. Ba thách thức lớn và cách giải quyết</w:t>
      </w:r>
    </w:p>
    <w:p w14:paraId="0AD09F2C" w14:textId="77777777" w:rsidR="00262AB3" w:rsidRDefault="00000000">
      <w:pPr>
        <w:pStyle w:val="ListNumber"/>
        <w:spacing w:after="80"/>
      </w:pPr>
      <w:r>
        <w:t>Thông tin dễ bị phân tán giữa nhiều công cụ. Tôi giải quyết bằng cách quy ước rõ: giao việc trên Trello, file chính thức trên Drive và nội dung văn bản trên Docs.</w:t>
      </w:r>
    </w:p>
    <w:p w14:paraId="0077052C" w14:textId="77777777" w:rsidR="00262AB3" w:rsidRDefault="00000000">
      <w:pPr>
        <w:pStyle w:val="ListNumber"/>
        <w:spacing w:after="80"/>
      </w:pPr>
      <w:r>
        <w:t>Tiến độ cá nhân có lúc bị chậm khi phải xử lý nhiều đầu việc cùng lúc. Tôi chia nhỏ nhiệm vụ theo mức ưu tiên và cập nhật trạng thái ngay sau mỗi lần hoàn thành.</w:t>
      </w:r>
    </w:p>
    <w:p w14:paraId="710E2693" w14:textId="77777777" w:rsidR="00262AB3" w:rsidRDefault="00000000">
      <w:pPr>
        <w:pStyle w:val="ListNumber"/>
        <w:spacing w:after="80"/>
      </w:pPr>
      <w:r>
        <w:t>Trùng lặp và sai phiên bản tệp tin. Tôi thống nhất quy tắc đặt tên file, tạo thư mục riêng cho bản cuối và khóa quyền sửa với các tệp đã chốt.</w:t>
      </w:r>
    </w:p>
    <w:p w14:paraId="46EABB15" w14:textId="77777777" w:rsidR="00262AB3" w:rsidRDefault="00000000">
      <w:r>
        <w:t>Nhìn chung, các giải pháp trên giúp tôi tiết kiệm thời gian tìm thông tin, hạn chế bỏ sót nhiệm vụ và tạo ra chuỗi minh chứng rõ ràng cho báo cáo cá nhân.</w:t>
      </w:r>
    </w:p>
    <w:tbl>
      <w:tblPr>
        <w:tblStyle w:val="TableGrid"/>
        <w:tblW w:w="0" w:type="auto"/>
        <w:jc w:val="center"/>
        <w:tblLook w:val="04A0" w:firstRow="1" w:lastRow="0" w:firstColumn="1" w:lastColumn="0" w:noHBand="0" w:noVBand="1"/>
      </w:tblPr>
      <w:tblGrid>
        <w:gridCol w:w="9350"/>
      </w:tblGrid>
      <w:tr w:rsidR="00262AB3" w14:paraId="4DEDD13B" w14:textId="77777777">
        <w:trPr>
          <w:jc w:val="center"/>
        </w:trPr>
        <w:tc>
          <w:tcPr>
            <w:tcW w:w="9360" w:type="dxa"/>
            <w:shd w:val="clear" w:color="auto" w:fill="FAFAFA"/>
            <w:vAlign w:val="center"/>
          </w:tcPr>
          <w:p w14:paraId="3617E660" w14:textId="39FA8B20" w:rsidR="00262AB3" w:rsidRDefault="00F305BF">
            <w:pPr>
              <w:spacing w:after="80"/>
            </w:pPr>
            <w:r w:rsidRPr="00F305BF">
              <w:rPr>
                <w:noProof/>
              </w:rPr>
              <w:drawing>
                <wp:inline distT="0" distB="0" distL="0" distR="0" wp14:anchorId="5BB83000" wp14:editId="441666FC">
                  <wp:extent cx="5943600" cy="3206115"/>
                  <wp:effectExtent l="0" t="0" r="0" b="0"/>
                  <wp:docPr id="185627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72712" name=""/>
                          <pic:cNvPicPr/>
                        </pic:nvPicPr>
                        <pic:blipFill>
                          <a:blip r:embed="rId11"/>
                          <a:stretch>
                            <a:fillRect/>
                          </a:stretch>
                        </pic:blipFill>
                        <pic:spPr>
                          <a:xfrm>
                            <a:off x="0" y="0"/>
                            <a:ext cx="5943600" cy="3206115"/>
                          </a:xfrm>
                          <a:prstGeom prst="rect">
                            <a:avLst/>
                          </a:prstGeom>
                        </pic:spPr>
                      </pic:pic>
                    </a:graphicData>
                  </a:graphic>
                </wp:inline>
              </w:drawing>
            </w:r>
          </w:p>
        </w:tc>
      </w:tr>
    </w:tbl>
    <w:p w14:paraId="3780B4E7" w14:textId="77777777" w:rsidR="00262AB3" w:rsidRDefault="00000000">
      <w:pPr>
        <w:spacing w:before="40"/>
        <w:jc w:val="center"/>
      </w:pPr>
      <w:r>
        <w:rPr>
          <w:i/>
          <w:color w:val="555555"/>
          <w:sz w:val="20"/>
        </w:rPr>
        <w:t>Ảnh 6. Kết quả cuối tuần sau khi hoàn thiện công việc</w:t>
      </w:r>
    </w:p>
    <w:p w14:paraId="5FA8CE0B" w14:textId="0F035AC5" w:rsidR="00262AB3" w:rsidRDefault="00F305BF">
      <w:pPr>
        <w:pStyle w:val="Heading1"/>
      </w:pPr>
      <w:r>
        <w:t>8. Kết luận</w:t>
      </w:r>
    </w:p>
    <w:p w14:paraId="69F56AD0" w14:textId="77777777" w:rsidR="00262AB3" w:rsidRDefault="00000000">
      <w:r>
        <w:t>Qua một tuần làm việc, tôi nhận thấy việc kết hợp đúng công cụ hợp tác trực tuyến giúp nâng cao khả năng quản lý công việc cá nhân, phối hợp nhóm và lưu trữ tài nguyên có hệ thống. Nếu bổ sung đúng ảnh minh chứng thực tế, báo cáo này có thể đáp ứng tốt yêu cầu 4 đến 5 trang và phù hợp với rubric.</w:t>
      </w:r>
    </w:p>
    <w:p w14:paraId="070FA035" w14:textId="77777777" w:rsidR="00262AB3" w:rsidRDefault="00000000">
      <w:r>
        <w:lastRenderedPageBreak/>
        <w:t>Trước khi nộp, cần thay thông tin cá nhân, tên dự án và chèn ảnh chụp thật của bạn để báo cáo trùng khớp với quá trình tham gia thực tế.</w:t>
      </w:r>
    </w:p>
    <w:sectPr w:rsidR="00262A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090181">
    <w:abstractNumId w:val="8"/>
  </w:num>
  <w:num w:numId="2" w16cid:durableId="1429816687">
    <w:abstractNumId w:val="6"/>
  </w:num>
  <w:num w:numId="3" w16cid:durableId="990595807">
    <w:abstractNumId w:val="5"/>
  </w:num>
  <w:num w:numId="4" w16cid:durableId="955022886">
    <w:abstractNumId w:val="4"/>
  </w:num>
  <w:num w:numId="5" w16cid:durableId="460653872">
    <w:abstractNumId w:val="7"/>
  </w:num>
  <w:num w:numId="6" w16cid:durableId="1627856582">
    <w:abstractNumId w:val="3"/>
  </w:num>
  <w:num w:numId="7" w16cid:durableId="529143512">
    <w:abstractNumId w:val="2"/>
  </w:num>
  <w:num w:numId="8" w16cid:durableId="712077284">
    <w:abstractNumId w:val="1"/>
  </w:num>
  <w:num w:numId="9" w16cid:durableId="1797328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0DF"/>
    <w:rsid w:val="00212923"/>
    <w:rsid w:val="00261422"/>
    <w:rsid w:val="00262AB3"/>
    <w:rsid w:val="0029639D"/>
    <w:rsid w:val="002A1DD5"/>
    <w:rsid w:val="00326F90"/>
    <w:rsid w:val="005E046B"/>
    <w:rsid w:val="005F378B"/>
    <w:rsid w:val="00865386"/>
    <w:rsid w:val="00920F4C"/>
    <w:rsid w:val="00AA1D8D"/>
    <w:rsid w:val="00B47730"/>
    <w:rsid w:val="00BC7176"/>
    <w:rsid w:val="00CB0664"/>
    <w:rsid w:val="00CB701E"/>
    <w:rsid w:val="00F305BF"/>
    <w:rsid w:val="00FB4BB1"/>
    <w:rsid w:val="00FC693F"/>
    <w:rsid w:val="00FF5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2C1FF"/>
  <w14:defaultImageDpi w14:val="300"/>
  <w15:docId w15:val="{D50CA8AC-5D38-40BD-A34E-341BE6AB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nguyễn</cp:lastModifiedBy>
  <cp:revision>2</cp:revision>
  <cp:lastPrinted>2026-06-06T19:08:00Z</cp:lastPrinted>
  <dcterms:created xsi:type="dcterms:W3CDTF">2026-06-07T16:22:00Z</dcterms:created>
  <dcterms:modified xsi:type="dcterms:W3CDTF">2026-06-07T16:22:00Z</dcterms:modified>
  <cp:category/>
</cp:coreProperties>
</file>